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cop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>{{company_email}}</w:t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cop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>{{address}}</w:t>
      </w:r>
    </w:p>
    <w:p>
      <w:r>
        <w:t xml:space="preserve">{{phone_number}}</w:t>
      </w:r>
    </w:p>
    <w:p>
      <w:r>
        <w:t xml:space="preserve">{{website}}</w:t>
      </w:r>
    </w:p>
    <w:p>
      <w:r>
        <w:t xml:space="preserve">{{invoice_number}}</w:t>
      </w:r>
    </w:p>
    <w:p>
      <w:r>
        <w:t xml:space="preserve">{{department}}</w:t>
      </w:r>
    </w:p>
    <w:p>
      <w:r>
        <w:t xml:space="preserve">{{employee_count}}</w:t>
      </w:r>
    </w:p>
    <w:p>
      <w:r>
        <w:t xml:space="preserve">{{country}}</w:t>
      </w:r>
    </w:p>
    <w:p>
      <w:r>
        <w:t xml:space="preserve">{{city}}</w:t>
      </w:r>
    </w:p>
    <w:p>
      <w:r>
        <w:t xml:space="preserve">{{postal_code}}</w:t>
      </w:r>
    </w:p>
    <w:p>
      <w:r>
        <w:t xml:space="preserve">{{generated_by_ai}}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cop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