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Document Generation Template</w:t>
      </w:r>
    </w:p>
    <w:p>
      <w:r>
        <w:rPr>
          <w:b/>
          <w:sz w:val="24"/>
        </w:rPr>
        <w:t>Dynamic DOCX Template for Testing Your Document Generator System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{{company_name}}</w:t>
            </w:r>
          </w:p>
        </w:tc>
      </w:tr>
      <w:tr>
        <w:tc>
          <w:tcPr>
            <w:tcW w:type="dxa" w:w="4320"/>
          </w:tcPr>
          <w:p>
            <w:r>
              <w:t>Director Name</w:t>
            </w:r>
          </w:p>
        </w:tc>
        <w:tc>
          <w:tcPr>
            <w:tcW w:type="dxa" w:w="4320"/>
          </w:tcPr>
          <w:p>
            <w:r>
              <w:t>{{director_name}}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{{document_id}}</w:t>
            </w:r>
          </w:p>
        </w:tc>
      </w:tr>
      <w:tr>
        <w:tc>
          <w:tcPr>
            <w:tcW w:type="dxa" w:w="4320"/>
          </w:tcPr>
          <w:p>
            <w:r>
              <w:t>Signing Date</w:t>
            </w:r>
          </w:p>
        </w:tc>
        <w:tc>
          <w:tcPr>
            <w:tcW w:type="dxa" w:w="4320"/>
          </w:tcPr>
          <w:p>
            <w:r>
              <w:t>{{signing_date}}</w:t>
            </w:r>
          </w:p>
        </w:tc>
      </w:tr>
      <w:tr>
        <w:tc>
          <w:tcPr>
            <w:tcW w:type="dxa" w:w="4320"/>
          </w:tcPr>
          <w:p>
            <w:r>
              <w:t>Company Email</w:t>
            </w:r>
          </w:p>
        </w:tc>
        <w:tc>
          <w:tcPr>
            <w:tcW w:type="dxa" w:w="4320"/>
          </w:tcPr>
          <w:p>
            <w:r>
              <w:t>{{company_email}}</w:t>
            </w:r>
          </w:p>
        </w:tc>
      </w:tr>
    </w:tbl>
    <w:p>
      <w:pPr>
        <w:pStyle w:val="Heading2"/>
      </w:pPr>
      <w:r>
        <w:t>Project Overview</w:t>
      </w:r>
    </w:p>
    <w:p>
      <w:r>
        <w:br/>
        <w:t xml:space="preserve">This agreement confirms that {{company_name}} has officially approved the deployment </w:t>
        <w:br/>
        <w:t xml:space="preserve">of the AI-powered document generation system. The project director, {{director_name}}, </w:t>
        <w:br/>
        <w:t>has reviewed all implementation details and signed this document on {{signing_date}}.</w:t>
        <w:br/>
        <w:br/>
        <w:t>The system includes:</w:t>
        <w:br/>
        <w:t>• Dynamic HTML template rendering</w:t>
        <w:br/>
        <w:t>• Live preview generation</w:t>
        <w:br/>
        <w:t>• DOCX export support</w:t>
        <w:br/>
        <w:t>• Placeholder parsing</w:t>
        <w:br/>
        <w:t>• AI-assisted template automation</w:t>
        <w:br/>
      </w:r>
    </w:p>
    <w:p>
      <w:pPr>
        <w:pStyle w:val="Heading2"/>
      </w:pPr>
      <w:r>
        <w:t>Financial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>{{project_cost}}</w:t>
            </w:r>
          </w:p>
        </w:tc>
      </w:tr>
      <w:tr>
        <w:tc>
          <w:tcPr>
            <w:tcW w:type="dxa" w:w="4320"/>
          </w:tcPr>
          <w:p>
            <w:r>
              <w:t>Tax Amount</w:t>
            </w:r>
          </w:p>
        </w:tc>
        <w:tc>
          <w:tcPr>
            <w:tcW w:type="dxa" w:w="4320"/>
          </w:tcPr>
          <w:p>
            <w:r>
              <w:t>{{tax_amount}}</w:t>
            </w:r>
          </w:p>
        </w:tc>
      </w:tr>
      <w:tr>
        <w:tc>
          <w:tcPr>
            <w:tcW w:type="dxa" w:w="4320"/>
          </w:tcPr>
          <w:p>
            <w:r>
              <w:t>Final Amount</w:t>
            </w:r>
          </w:p>
        </w:tc>
        <w:tc>
          <w:tcPr>
            <w:tcW w:type="dxa" w:w="4320"/>
          </w:tcPr>
          <w:p>
            <w:r>
              <w:t>{{final_amount}}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{{currency}}</w:t>
            </w:r>
          </w:p>
        </w:tc>
      </w:tr>
    </w:tbl>
    <w:p>
      <w:pPr>
        <w:pStyle w:val="Heading2"/>
      </w:pPr>
      <w:r>
        <w:t>Terms &amp; Conditions</w:t>
      </w:r>
    </w:p>
    <w:p>
      <w:pPr>
        <w:pStyle w:val="ListBullet"/>
      </w:pPr>
      <w:r>
        <w:t>All generated documents must be verified before approval.</w:t>
      </w:r>
    </w:p>
    <w:p>
      <w:pPr>
        <w:pStyle w:val="ListBullet"/>
      </w:pPr>
      <w:r>
        <w:t>The AI system dynamically replaces placeholders using backend APIs.</w:t>
      </w:r>
    </w:p>
    <w:p>
      <w:pPr>
        <w:pStyle w:val="ListBullet"/>
      </w:pPr>
      <w:r>
        <w:t>This template supports HTML-to-DOCX rendering workflows.</w:t>
      </w:r>
    </w:p>
    <w:p>
      <w:pPr>
        <w:pStyle w:val="ListBullet"/>
      </w:pPr>
      <w:r>
        <w:t>The generated files are intended for internal enterprise use only.</w:t>
      </w:r>
    </w:p>
    <w:p>
      <w:pPr>
        <w:pStyle w:val="Heading2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Signature</w:t>
            </w:r>
          </w:p>
        </w:tc>
        <w:tc>
          <w:tcPr>
            <w:tcW w:type="dxa" w:w="4320"/>
          </w:tcPr>
          <w:p>
            <w:r>
              <w:t>System Approval</w:t>
            </w:r>
          </w:p>
        </w:tc>
      </w:tr>
      <w:tr>
        <w:tc>
          <w:tcPr>
            <w:tcW w:type="dxa" w:w="4320"/>
          </w:tcPr>
          <w:p>
            <w:r>
              <w:t>{{director_name}}</w:t>
            </w:r>
          </w:p>
        </w:tc>
        <w:tc>
          <w:tcPr>
            <w:tcW w:type="dxa" w:w="4320"/>
          </w:tcPr>
          <w:p>
            <w:r>
              <w:t>{{approved_by}}</w:t>
            </w:r>
          </w:p>
        </w:tc>
      </w:tr>
    </w:tbl>
    <w:p>
      <w:r>
        <w:br w:type="page"/>
      </w:r>
    </w:p>
    <w:p>
      <w:pPr>
        <w:pStyle w:val="Heading2"/>
      </w:pPr>
      <w:r>
        <w:t>Additional Dynamic Placeholders</w:t>
      </w:r>
    </w:p>
    <w:p>
      <w:r>
        <w:t>{{address}}</w:t>
      </w:r>
    </w:p>
    <w:p>
      <w:r>
        <w:t>{{phone_number}}</w:t>
      </w:r>
    </w:p>
    <w:p>
      <w:r>
        <w:t>{{website}}</w:t>
      </w:r>
    </w:p>
    <w:p>
      <w:r>
        <w:t>{{invoice_number}}</w:t>
      </w:r>
    </w:p>
    <w:p>
      <w:r>
        <w:t>{{department}}</w:t>
      </w:r>
    </w:p>
    <w:p>
      <w:r>
        <w:t>{{employee_count}}</w:t>
      </w:r>
    </w:p>
    <w:p>
      <w:r>
        <w:t>{{country}}</w:t>
      </w:r>
    </w:p>
    <w:p>
      <w:r>
        <w:t>{{city}}</w:t>
      </w:r>
    </w:p>
    <w:p>
      <w:r>
        <w:t>{{postal_code}}</w:t>
      </w:r>
    </w:p>
    <w:p>
      <w:r>
        <w:t>{{generated_by_ai}}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by AI Document Generator System | 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