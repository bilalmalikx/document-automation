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>{{departments}}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>{{generated_by_a}}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Crop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